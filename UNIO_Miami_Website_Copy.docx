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  <w:keepNext/>
      </w:pPr>
      <w:r>
        <w:rPr>
          <w:rFonts w:ascii="Arial" w:hAnsi="Arial"/>
          <w:b w:val="0"/>
          <w:i w:val="0"/>
          <w:sz w:val="42"/>
        </w:rPr>
        <w:t>UNIO Miami — Website Copy</w:t>
      </w:r>
    </w:p>
    <w:p>
      <w:pPr>
        <w:spacing w:before="0" w:after="360" w:line="276" w:lineRule="auto"/>
        <w:keepNext/>
      </w:pPr>
      <w:r>
        <w:rPr>
          <w:rFonts w:ascii="Arial" w:hAnsi="Arial"/>
          <w:b w:val="0"/>
          <w:i/>
          <w:color w:val="5F5F5F"/>
          <w:sz w:val="21"/>
        </w:rPr>
        <w:t>Edit any text below directly. Labels are only there to show where each line appears on the site.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Coming soon: </w:t>
      </w:r>
      <w:r>
        <w:rPr>
          <w:rFonts w:ascii="Arial" w:hAnsi="Arial"/>
          <w:b w:val="0"/>
          <w:i w:val="0"/>
          <w:sz w:val="22"/>
        </w:rPr>
        <w:t>Coming Soon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Coming soon caption: </w:t>
      </w:r>
      <w:r>
        <w:rPr>
          <w:rFonts w:ascii="Arial" w:hAnsi="Arial"/>
          <w:b w:val="0"/>
          <w:i w:val="0"/>
          <w:sz w:val="22"/>
        </w:rPr>
        <w:t>The science of reset</w:t>
      </w:r>
    </w:p>
    <w:p>
      <w:pPr>
        <w:spacing w:after="60"/>
      </w:pP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Navigation: </w:t>
      </w:r>
      <w:r>
        <w:rPr>
          <w:rFonts w:ascii="Arial" w:hAnsi="Arial"/>
          <w:b w:val="0"/>
          <w:i w:val="0"/>
          <w:sz w:val="22"/>
        </w:rPr>
        <w:t>What is Unio · The Space · Ethos · Who It’s For · Purchase tickets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Mobile menu: </w:t>
      </w:r>
      <w:r>
        <w:rPr>
          <w:rFonts w:ascii="Arial" w:hAnsi="Arial"/>
          <w:b w:val="0"/>
          <w:i w:val="0"/>
          <w:sz w:val="22"/>
        </w:rPr>
        <w:t>09.19.2026 — Sacred Space Miami, Wynwood</w:t>
      </w:r>
    </w:p>
    <w:p>
      <w:pPr>
        <w:spacing w:after="60"/>
      </w:pP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Opening line: </w:t>
      </w:r>
      <w:r>
        <w:rPr>
          <w:rFonts w:ascii="Arial" w:hAnsi="Arial"/>
          <w:b w:val="0"/>
          <w:i w:val="0"/>
          <w:sz w:val="22"/>
        </w:rPr>
        <w:t>Save the date.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Date: </w:t>
      </w:r>
      <w:r>
        <w:rPr>
          <w:rFonts w:ascii="Arial" w:hAnsi="Arial"/>
          <w:b w:val="0"/>
          <w:i w:val="0"/>
          <w:sz w:val="22"/>
        </w:rPr>
        <w:t>9.19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Partner line: </w:t>
      </w:r>
      <w:r>
        <w:rPr>
          <w:rFonts w:ascii="Arial" w:hAnsi="Arial"/>
          <w:b w:val="0"/>
          <w:i w:val="0"/>
          <w:sz w:val="22"/>
        </w:rPr>
        <w:t>A-List Events presents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Main line: </w:t>
      </w:r>
      <w:r>
        <w:rPr>
          <w:rFonts w:ascii="Arial" w:hAnsi="Arial"/>
          <w:b w:val="0"/>
          <w:i w:val="0"/>
          <w:sz w:val="22"/>
        </w:rPr>
        <w:t>The Science of Reset.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Description: </w:t>
      </w:r>
      <w:r>
        <w:rPr>
          <w:rFonts w:ascii="Arial" w:hAnsi="Arial"/>
          <w:b w:val="0"/>
          <w:i w:val="0"/>
          <w:sz w:val="22"/>
        </w:rPr>
        <w:t>A science-backed wellness experience for high-performing professionals, leaders, and teams who understand that health is wealth.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Ticket button: </w:t>
      </w:r>
      <w:r>
        <w:rPr>
          <w:rFonts w:ascii="Arial" w:hAnsi="Arial"/>
          <w:b w:val="0"/>
          <w:i w:val="0"/>
          <w:sz w:val="22"/>
        </w:rPr>
        <w:t>Purchase tickets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Secondary link: </w:t>
      </w:r>
      <w:r>
        <w:rPr>
          <w:rFonts w:ascii="Arial" w:hAnsi="Arial"/>
          <w:b w:val="0"/>
          <w:i w:val="0"/>
          <w:sz w:val="22"/>
        </w:rPr>
        <w:t>What is Unio?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Countdown: </w:t>
      </w:r>
      <w:r>
        <w:rPr>
          <w:rFonts w:ascii="Arial" w:hAnsi="Arial"/>
          <w:b w:val="0"/>
          <w:i w:val="0"/>
          <w:sz w:val="22"/>
        </w:rPr>
        <w:t>Days · Hours · Minutes · Seconds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Hover text: </w:t>
      </w:r>
      <w:r>
        <w:rPr>
          <w:rFonts w:ascii="Arial" w:hAnsi="Arial"/>
          <w:b w:val="0"/>
          <w:i w:val="0"/>
          <w:sz w:val="22"/>
        </w:rPr>
        <w:t>serotonin — the neurotransmitter that stabilizes mood and induces feelings of well-being.</w:t>
      </w:r>
    </w:p>
    <w:p>
      <w:pPr>
        <w:spacing w:after="60"/>
      </w:pP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Mobile ticket date: </w:t>
      </w:r>
      <w:r>
        <w:rPr>
          <w:rFonts w:ascii="Arial" w:hAnsi="Arial"/>
          <w:b w:val="0"/>
          <w:i w:val="0"/>
          <w:sz w:val="22"/>
        </w:rPr>
        <w:t>09.19.26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Mobile ticket location: </w:t>
      </w:r>
      <w:r>
        <w:rPr>
          <w:rFonts w:ascii="Arial" w:hAnsi="Arial"/>
          <w:b w:val="0"/>
          <w:i w:val="0"/>
          <w:sz w:val="22"/>
        </w:rPr>
        <w:t>Sacred Space Miami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Mobile ticket button: </w:t>
      </w:r>
      <w:r>
        <w:rPr>
          <w:rFonts w:ascii="Arial" w:hAnsi="Arial"/>
          <w:b w:val="0"/>
          <w:i w:val="0"/>
          <w:sz w:val="22"/>
        </w:rPr>
        <w:t>Purchase tickets</w:t>
      </w:r>
    </w:p>
    <w:p>
      <w:pPr>
        <w:spacing w:after="60"/>
      </w:pP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Three pillars: </w:t>
      </w:r>
      <w:r>
        <w:rPr>
          <w:rFonts w:ascii="Arial" w:hAnsi="Arial"/>
          <w:b w:val="0"/>
          <w:i w:val="0"/>
          <w:sz w:val="22"/>
        </w:rPr>
        <w:t>Recalibrate your baseline · Regulate with evidence-based tools · Reset with precision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What is Unio: </w:t>
      </w:r>
      <w:r>
        <w:rPr>
          <w:rFonts w:ascii="Arial" w:hAnsi="Arial"/>
          <w:b w:val="0"/>
          <w:i w:val="0"/>
          <w:sz w:val="22"/>
        </w:rPr>
        <w:t>A reset that is engineered, not improvised.</w:t>
      </w:r>
    </w:p>
    <w:p>
      <w:pPr>
        <w:spacing w:before="0" w:after="100" w:line="259" w:lineRule="auto"/>
        <w:keepNext w:val="0"/>
      </w:pPr>
      <w:r>
        <w:rPr>
          <w:rFonts w:ascii="Arial" w:hAnsi="Arial"/>
          <w:b w:val="0"/>
          <w:i w:val="0"/>
          <w:sz w:val="22"/>
        </w:rPr>
        <w:t>Unio is a science-backed wellness experience designed for high-performing professionals, leaders, and teams who understand that health is wealth. Through neuroscience, breathwork, movement, and curated dialogue, Unio restores clarity, strengthens connection, and recalibrates the nervous system.</w:t>
      </w:r>
    </w:p>
    <w:p>
      <w:pPr>
        <w:spacing w:before="0" w:after="100" w:line="259" w:lineRule="auto"/>
        <w:keepNext w:val="0"/>
      </w:pPr>
      <w:r>
        <w:rPr>
          <w:rFonts w:ascii="Arial" w:hAnsi="Arial"/>
          <w:b w:val="0"/>
          <w:i w:val="0"/>
          <w:sz w:val="22"/>
        </w:rPr>
        <w:t>Grounded in research and delivered with intention, Unio equips leaders with practical tools to enhance focus, creativity, and collaboration, while fostering genuine community.</w:t>
      </w:r>
    </w:p>
    <w:p>
      <w:pPr>
        <w:spacing w:after="60"/>
      </w:pP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The space: </w:t>
      </w:r>
      <w:r>
        <w:rPr>
          <w:rFonts w:ascii="Arial" w:hAnsi="Arial"/>
          <w:b w:val="0"/>
          <w:i w:val="0"/>
          <w:sz w:val="22"/>
        </w:rPr>
        <w:t>We have a date. And a space designed for it.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Event date: </w:t>
      </w:r>
      <w:r>
        <w:rPr>
          <w:rFonts w:ascii="Arial" w:hAnsi="Arial"/>
          <w:b w:val="0"/>
          <w:i w:val="0"/>
          <w:sz w:val="22"/>
        </w:rPr>
        <w:t>Saturday, September 19, 2026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Venue: </w:t>
      </w:r>
      <w:r>
        <w:rPr>
          <w:rFonts w:ascii="Arial" w:hAnsi="Arial"/>
          <w:b w:val="0"/>
          <w:i w:val="0"/>
          <w:sz w:val="22"/>
        </w:rPr>
        <w:t>Sacred Space Miami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Neighborhood: </w:t>
      </w:r>
      <w:r>
        <w:rPr>
          <w:rFonts w:ascii="Arial" w:hAnsi="Arial"/>
          <w:b w:val="0"/>
          <w:i w:val="0"/>
          <w:sz w:val="22"/>
        </w:rPr>
        <w:t>Wynwood, Miami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Location link: </w:t>
      </w:r>
      <w:r>
        <w:rPr>
          <w:rFonts w:ascii="Arial" w:hAnsi="Arial"/>
          <w:b w:val="0"/>
          <w:i w:val="0"/>
          <w:sz w:val="22"/>
        </w:rPr>
        <w:t>Sacred Space Miami — Wynwood</w:t>
      </w:r>
    </w:p>
    <w:p>
      <w:pPr>
        <w:spacing w:after="60"/>
      </w:pP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Who it’s for: </w:t>
      </w:r>
      <w:r>
        <w:rPr>
          <w:rFonts w:ascii="Arial" w:hAnsi="Arial"/>
          <w:b w:val="0"/>
          <w:i w:val="0"/>
          <w:sz w:val="22"/>
        </w:rPr>
        <w:t>For the people the room depends on.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Founders and entrepreneurs navigating growth, pressure, and decision fatigue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Creative leaders and visionaries seeking depth beyond traditional networking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High-performing professionals who value clarity, regulation, and intentional living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Individuals who invest in personal growth, leadership, and meaningful community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Executive teams seeking sustainable performance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HR leaders and People &amp; Culture teams focused on retention and engagement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Companies that recognize burnout and disconnection as business risks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Organizations investing in emotional intelligence, leadership regulation, and culture</w:t>
      </w:r>
    </w:p>
    <w:p>
      <w:pPr>
        <w:spacing w:after="60"/>
      </w:pP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Pull quote: </w:t>
      </w:r>
      <w:r>
        <w:rPr>
          <w:rFonts w:ascii="Arial" w:hAnsi="Arial"/>
          <w:b w:val="0"/>
          <w:i/>
          <w:sz w:val="22"/>
        </w:rPr>
        <w:t>Health is not a perk. It is infrastructure.</w:t>
      </w:r>
    </w:p>
    <w:p>
      <w:pPr>
        <w:spacing w:after="60"/>
      </w:pP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Why Unio exists: </w:t>
      </w:r>
      <w:r>
        <w:rPr>
          <w:rFonts w:ascii="Arial" w:hAnsi="Arial"/>
          <w:b w:val="0"/>
          <w:i w:val="0"/>
          <w:sz w:val="22"/>
        </w:rPr>
        <w:t>Why Unio exists.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Unio exists because the way we work is outpacing the way we are wired.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Unio exists to recalibrate the internal state of the people making decisions that affect many.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Unio exists to restore humanity inside high-performance environments.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Unio is rooted in the belief that health is not a perk, it is infrastructure.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Unio understands that culture is shaped by the emotional state of its leaders.</w:t>
      </w:r>
    </w:p>
    <w:p>
      <w:pPr>
        <w:spacing w:after="60"/>
      </w:pP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How Unio can help: </w:t>
      </w:r>
      <w:r>
        <w:rPr>
          <w:rFonts w:ascii="Arial" w:hAnsi="Arial"/>
          <w:b w:val="0"/>
          <w:i w:val="0"/>
          <w:sz w:val="22"/>
        </w:rPr>
        <w:t>Unio delivers an emotionally intelligent experience for individuals and teams, which will help organizations: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Reduce burnout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Strengthen connection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Elevate workplace culture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Increase employee engagement</w:t>
      </w:r>
    </w:p>
    <w:p>
      <w:pPr>
        <w:spacing w:before="0" w:after="100" w:line="259" w:lineRule="auto"/>
        <w:keepNext w:val="0"/>
      </w:pPr>
      <w:r>
        <w:rPr>
          <w:rFonts w:ascii="Arial" w:hAnsi="Arial"/>
          <w:b w:val="0"/>
          <w:i w:val="0"/>
          <w:sz w:val="22"/>
        </w:rPr>
        <w:t>All of this is achieved through science-backed techniques and community-building.</w:t>
      </w:r>
    </w:p>
    <w:p>
      <w:pPr>
        <w:spacing w:after="60"/>
      </w:pP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Interest form: </w:t>
      </w:r>
      <w:r>
        <w:rPr>
          <w:rFonts w:ascii="Arial" w:hAnsi="Arial"/>
          <w:b w:val="0"/>
          <w:i w:val="0"/>
          <w:sz w:val="22"/>
        </w:rPr>
        <w:t>Seats are limited — intentionally so.</w:t>
      </w:r>
    </w:p>
    <w:p>
      <w:pPr>
        <w:spacing w:before="0" w:after="100" w:line="259" w:lineRule="auto"/>
        <w:keepNext w:val="0"/>
      </w:pPr>
      <w:r>
        <w:rPr>
          <w:rFonts w:ascii="Arial" w:hAnsi="Arial"/>
          <w:b w:val="0"/>
          <w:i w:val="0"/>
          <w:sz w:val="22"/>
        </w:rPr>
        <w:t>Tell us who you are. We’ll follow up with the full programme, timings, and how to secure a place — for yourself or your team.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Event line: </w:t>
      </w:r>
      <w:r>
        <w:rPr>
          <w:rFonts w:ascii="Arial" w:hAnsi="Arial"/>
          <w:b w:val="0"/>
          <w:i w:val="0"/>
          <w:sz w:val="22"/>
        </w:rPr>
        <w:t>09.19.2026 — Sacred Space Miami, Wynwood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Form fields: </w:t>
      </w:r>
      <w:r>
        <w:rPr>
          <w:rFonts w:ascii="Arial" w:hAnsi="Arial"/>
          <w:b w:val="0"/>
          <w:i w:val="0"/>
          <w:sz w:val="22"/>
        </w:rPr>
        <w:t>Name · Email · Phone number · What would you like to learn more about? · Select all that apply.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Interest options: </w:t>
      </w:r>
      <w:r>
        <w:rPr>
          <w:rFonts w:ascii="Arial" w:hAnsi="Arial"/>
          <w:b w:val="0"/>
          <w:i w:val="0"/>
          <w:sz w:val="22"/>
        </w:rPr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Breathwork and science-backed movement practices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Leadership presence — communication, confidence, and impact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Nervous system regulation and restorative sleep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Gut health and its connection to cognitive performance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Intentional community and curated connection</w:t>
      </w:r>
    </w:p>
    <w:p>
      <w:pPr>
        <w:pStyle w:val="ListBullet"/>
        <w:spacing w:before="0" w:after="20" w:line="259" w:lineRule="auto"/>
        <w:keepNext w:val="0"/>
      </w:pPr>
      <w:r>
        <w:rPr>
          <w:rFonts w:ascii="Arial" w:hAnsi="Arial"/>
          <w:b w:val="0"/>
          <w:i w:val="0"/>
          <w:sz w:val="22"/>
        </w:rPr>
        <w:t>Emotional regulation under pressure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Submit button: </w:t>
      </w:r>
      <w:r>
        <w:rPr>
          <w:rFonts w:ascii="Arial" w:hAnsi="Arial"/>
          <w:b w:val="0"/>
          <w:i w:val="0"/>
          <w:sz w:val="22"/>
        </w:rPr>
        <w:t>Express Interest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Submitting: </w:t>
      </w:r>
      <w:r>
        <w:rPr>
          <w:rFonts w:ascii="Arial" w:hAnsi="Arial"/>
          <w:b w:val="0"/>
          <w:i w:val="0"/>
          <w:sz w:val="22"/>
        </w:rPr>
        <w:t>Sending…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Privacy note: </w:t>
      </w:r>
      <w:r>
        <w:rPr>
          <w:rFonts w:ascii="Arial" w:hAnsi="Arial"/>
          <w:b w:val="0"/>
          <w:i w:val="0"/>
          <w:sz w:val="22"/>
        </w:rPr>
        <w:t>We’ll only ever write to you about Unio.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Success message: </w:t>
      </w:r>
      <w:r>
        <w:rPr>
          <w:rFonts w:ascii="Arial" w:hAnsi="Arial"/>
          <w:b w:val="0"/>
          <w:i w:val="0"/>
          <w:sz w:val="22"/>
        </w:rPr>
        <w:t>Thank you — we’ll be in touch shortly.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Error message: </w:t>
      </w:r>
      <w:r>
        <w:rPr>
          <w:rFonts w:ascii="Arial" w:hAnsi="Arial"/>
          <w:b w:val="0"/>
          <w:i w:val="0"/>
          <w:sz w:val="22"/>
        </w:rPr>
        <w:t>Something went wrong. Please email info@alistevents.net.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Name validation: </w:t>
      </w:r>
      <w:r>
        <w:rPr>
          <w:rFonts w:ascii="Arial" w:hAnsi="Arial"/>
          <w:b w:val="0"/>
          <w:i w:val="0"/>
          <w:sz w:val="22"/>
        </w:rPr>
        <w:t>Please tell us your name.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Email validation: </w:t>
      </w:r>
      <w:r>
        <w:rPr>
          <w:rFonts w:ascii="Arial" w:hAnsi="Arial"/>
          <w:b w:val="0"/>
          <w:i w:val="0"/>
          <w:sz w:val="22"/>
        </w:rPr>
        <w:t>Please enter a valid email address.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Interests validation: </w:t>
      </w:r>
      <w:r>
        <w:rPr>
          <w:rFonts w:ascii="Arial" w:hAnsi="Arial"/>
          <w:b w:val="0"/>
          <w:i w:val="0"/>
          <w:sz w:val="22"/>
        </w:rPr>
        <w:t>Please choose at least one.</w:t>
      </w:r>
    </w:p>
    <w:p>
      <w:pPr>
        <w:spacing w:after="60"/>
      </w:pP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Footer: </w:t>
      </w:r>
      <w:r>
        <w:rPr>
          <w:rFonts w:ascii="Arial" w:hAnsi="Arial"/>
          <w:b w:val="0"/>
          <w:i w:val="0"/>
          <w:sz w:val="22"/>
        </w:rPr>
        <w:t>The Science of Reset.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Copyright: </w:t>
      </w:r>
      <w:r>
        <w:rPr>
          <w:rFonts w:ascii="Arial" w:hAnsi="Arial"/>
          <w:b w:val="0"/>
          <w:i w:val="0"/>
          <w:sz w:val="22"/>
        </w:rPr>
        <w:t>©2026 A-List Events, Inc. All rights reserved.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Credit: </w:t>
      </w:r>
      <w:r>
        <w:rPr>
          <w:rFonts w:ascii="Arial" w:hAnsi="Arial"/>
          <w:b w:val="0"/>
          <w:i w:val="0"/>
          <w:sz w:val="22"/>
        </w:rPr>
        <w:t>Made with care by Kwantum</w:t>
      </w:r>
    </w:p>
    <w:p>
      <w:pPr>
        <w:spacing w:after="60"/>
      </w:pP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Browser title: </w:t>
      </w:r>
      <w:r>
        <w:rPr>
          <w:rFonts w:ascii="Arial" w:hAnsi="Arial"/>
          <w:b w:val="0"/>
          <w:i w:val="0"/>
          <w:sz w:val="22"/>
        </w:rPr>
        <w:t>Unio — The Science of Reset · 9.19 · Sacred Space Miami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Search description: </w:t>
      </w:r>
      <w:r>
        <w:rPr>
          <w:rFonts w:ascii="Arial" w:hAnsi="Arial"/>
          <w:b w:val="0"/>
          <w:i w:val="0"/>
          <w:sz w:val="22"/>
        </w:rPr>
        <w:t>Unio is a science-backed wellness experience for high-performing professionals, leaders and teams. September 19, 2026 at Sacred Space Miami, Wynwood.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Social title: </w:t>
      </w:r>
      <w:r>
        <w:rPr>
          <w:rFonts w:ascii="Arial" w:hAnsi="Arial"/>
          <w:b w:val="0"/>
          <w:i w:val="0"/>
          <w:sz w:val="22"/>
        </w:rPr>
        <w:t>Unio — The Science of Reset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Social description: </w:t>
      </w:r>
      <w:r>
        <w:rPr>
          <w:rFonts w:ascii="Arial" w:hAnsi="Arial"/>
          <w:b w:val="0"/>
          <w:i w:val="0"/>
          <w:sz w:val="22"/>
        </w:rPr>
        <w:t>A science-backed wellness experience for high-performing professionals, leaders and teams. 9.19.2026 · Sacred Space Miami, Wynwood.</w:t>
      </w:r>
    </w:p>
    <w:p>
      <w:pPr>
        <w:spacing w:after="60"/>
      </w:pP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Event: </w:t>
      </w:r>
      <w:r>
        <w:rPr>
          <w:rFonts w:ascii="Arial" w:hAnsi="Arial"/>
          <w:b w:val="0"/>
          <w:i w:val="0"/>
          <w:sz w:val="22"/>
        </w:rPr>
        <w:t>Unio — The Science of Reset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Event date: </w:t>
      </w:r>
      <w:r>
        <w:rPr>
          <w:rFonts w:ascii="Arial" w:hAnsi="Arial"/>
          <w:b w:val="0"/>
          <w:i w:val="0"/>
          <w:sz w:val="22"/>
        </w:rPr>
        <w:t>September 19, 2026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Event time: </w:t>
      </w:r>
      <w:r>
        <w:rPr>
          <w:rFonts w:ascii="Arial" w:hAnsi="Arial"/>
          <w:b w:val="0"/>
          <w:i w:val="0"/>
          <w:sz w:val="22"/>
        </w:rPr>
        <w:t>9:00 AM–6:00 PM EDT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Venue: </w:t>
      </w:r>
      <w:r>
        <w:rPr>
          <w:rFonts w:ascii="Arial" w:hAnsi="Arial"/>
          <w:b w:val="0"/>
          <w:i w:val="0"/>
          <w:sz w:val="22"/>
        </w:rPr>
        <w:t>Sacred Space Miami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Location: </w:t>
      </w:r>
      <w:r>
        <w:rPr>
          <w:rFonts w:ascii="Arial" w:hAnsi="Arial"/>
          <w:b w:val="0"/>
          <w:i w:val="0"/>
          <w:sz w:val="22"/>
        </w:rPr>
        <w:t>Miami, Florida</w:t>
      </w:r>
    </w:p>
    <w:p>
      <w:pPr>
        <w:spacing w:before="0" w:after="100" w:line="259" w:lineRule="auto"/>
        <w:keepNext w:val="0"/>
      </w:pPr>
      <w:r>
        <w:rPr>
          <w:rFonts w:ascii="Arial" w:hAnsi="Arial"/>
          <w:b/>
          <w:i w:val="0"/>
          <w:color w:val="4E4E4E"/>
          <w:sz w:val="21"/>
        </w:rPr>
        <w:t xml:space="preserve">Organizer: </w:t>
      </w:r>
      <w:r>
        <w:rPr>
          <w:rFonts w:ascii="Arial" w:hAnsi="Arial"/>
          <w:b w:val="0"/>
          <w:i w:val="0"/>
          <w:sz w:val="22"/>
        </w:rPr>
        <w:t>A-List Events, Inc.</w:t>
      </w:r>
    </w:p>
    <w:sectPr w:rsidR="00FC693F" w:rsidRPr="0006063C" w:rsidSect="00034616">
      <w:pgSz w:w="12240" w:h="15840"/>
      <w:pgMar w:top="1296" w:right="1296" w:bottom="1296" w:left="1296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UNIO Miami Website Copy</dc:title>
  <dc:subject>Client-editable website copy</dc:subject>
  <dc:creator>UNIO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